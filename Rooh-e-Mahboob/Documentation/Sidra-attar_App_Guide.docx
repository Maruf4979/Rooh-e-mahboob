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9889" w14:textId="77777777" w:rsidR="00A2468B" w:rsidRDefault="00000000" w:rsidP="00F64D44">
      <w:pPr>
        <w:pStyle w:val="Title"/>
        <w:spacing w:after="0"/>
        <w:jc w:val="center"/>
      </w:pPr>
      <w:r>
        <w:t>Production-Level E-commerce Mobile App Guide</w:t>
      </w:r>
    </w:p>
    <w:p w14:paraId="4DAE7B43" w14:textId="77777777" w:rsidR="00A2468B" w:rsidRDefault="00000000" w:rsidP="00F64D44">
      <w:pPr>
        <w:pStyle w:val="Heading1"/>
      </w:pPr>
      <w:r>
        <w:t>1. Mobile Tech Stack</w:t>
      </w:r>
    </w:p>
    <w:p w14:paraId="39BB9BB9" w14:textId="77777777" w:rsidR="00A2468B" w:rsidRDefault="00000000" w:rsidP="00F64D44">
      <w:pPr>
        <w:spacing w:after="0"/>
      </w:pPr>
      <w:r>
        <w:t>To maintain consistency with your React/Node preference: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2468B" w14:paraId="2F29BF33" w14:textId="77777777">
        <w:tc>
          <w:tcPr>
            <w:tcW w:w="4320" w:type="dxa"/>
          </w:tcPr>
          <w:p w14:paraId="6D51E5A4" w14:textId="77777777" w:rsidR="00A2468B" w:rsidRDefault="00000000" w:rsidP="00F64D44">
            <w:r>
              <w:t>Component</w:t>
            </w:r>
          </w:p>
        </w:tc>
        <w:tc>
          <w:tcPr>
            <w:tcW w:w="4320" w:type="dxa"/>
          </w:tcPr>
          <w:p w14:paraId="79E3B1D2" w14:textId="77777777" w:rsidR="00A2468B" w:rsidRDefault="00000000" w:rsidP="00F64D44">
            <w:r>
              <w:t>Technology</w:t>
            </w:r>
          </w:p>
        </w:tc>
      </w:tr>
      <w:tr w:rsidR="00A2468B" w14:paraId="6C5EA011" w14:textId="77777777">
        <w:tc>
          <w:tcPr>
            <w:tcW w:w="4320" w:type="dxa"/>
          </w:tcPr>
          <w:p w14:paraId="6F98CF62" w14:textId="77777777" w:rsidR="00A2468B" w:rsidRDefault="00000000" w:rsidP="00F64D44">
            <w:r>
              <w:t>Frontend Framework</w:t>
            </w:r>
          </w:p>
        </w:tc>
        <w:tc>
          <w:tcPr>
            <w:tcW w:w="4320" w:type="dxa"/>
          </w:tcPr>
          <w:p w14:paraId="5458C3DC" w14:textId="77777777" w:rsidR="00A2468B" w:rsidRDefault="00000000" w:rsidP="00F64D44">
            <w:r>
              <w:t>React Native + Expo (EAS)</w:t>
            </w:r>
          </w:p>
        </w:tc>
      </w:tr>
      <w:tr w:rsidR="00A2468B" w14:paraId="260947A2" w14:textId="77777777">
        <w:tc>
          <w:tcPr>
            <w:tcW w:w="4320" w:type="dxa"/>
          </w:tcPr>
          <w:p w14:paraId="052FA184" w14:textId="77777777" w:rsidR="00A2468B" w:rsidRDefault="00000000" w:rsidP="00F64D44">
            <w:r>
              <w:t>Navigation</w:t>
            </w:r>
          </w:p>
        </w:tc>
        <w:tc>
          <w:tcPr>
            <w:tcW w:w="4320" w:type="dxa"/>
          </w:tcPr>
          <w:p w14:paraId="0F5409D1" w14:textId="77777777" w:rsidR="00A2468B" w:rsidRDefault="00000000" w:rsidP="00F64D44">
            <w:r>
              <w:t>React Navigation</w:t>
            </w:r>
          </w:p>
        </w:tc>
      </w:tr>
      <w:tr w:rsidR="00A2468B" w14:paraId="0359901D" w14:textId="77777777">
        <w:tc>
          <w:tcPr>
            <w:tcW w:w="4320" w:type="dxa"/>
          </w:tcPr>
          <w:p w14:paraId="4D0DC7E0" w14:textId="77777777" w:rsidR="00A2468B" w:rsidRDefault="00000000" w:rsidP="00F64D44">
            <w:r>
              <w:t>Push Notifications</w:t>
            </w:r>
          </w:p>
        </w:tc>
        <w:tc>
          <w:tcPr>
            <w:tcW w:w="4320" w:type="dxa"/>
          </w:tcPr>
          <w:p w14:paraId="24B9B4CB" w14:textId="77777777" w:rsidR="00A2468B" w:rsidRDefault="00000000" w:rsidP="00F64D44">
            <w:r>
              <w:t>Expo Notifications + Firebase Cloud Messaging</w:t>
            </w:r>
          </w:p>
        </w:tc>
      </w:tr>
      <w:tr w:rsidR="00A2468B" w14:paraId="60B23696" w14:textId="77777777">
        <w:tc>
          <w:tcPr>
            <w:tcW w:w="4320" w:type="dxa"/>
          </w:tcPr>
          <w:p w14:paraId="1DFA5D23" w14:textId="77777777" w:rsidR="00A2468B" w:rsidRDefault="00000000" w:rsidP="00F64D44">
            <w:r>
              <w:t>Local Storage</w:t>
            </w:r>
          </w:p>
        </w:tc>
        <w:tc>
          <w:tcPr>
            <w:tcW w:w="4320" w:type="dxa"/>
          </w:tcPr>
          <w:p w14:paraId="28D3CED3" w14:textId="77777777" w:rsidR="00A2468B" w:rsidRDefault="00000000" w:rsidP="00F64D44">
            <w:r>
              <w:t>MMKV (Faster than Async Storage)</w:t>
            </w:r>
          </w:p>
        </w:tc>
      </w:tr>
      <w:tr w:rsidR="00A2468B" w14:paraId="04BD4362" w14:textId="77777777">
        <w:tc>
          <w:tcPr>
            <w:tcW w:w="4320" w:type="dxa"/>
          </w:tcPr>
          <w:p w14:paraId="2FE512B4" w14:textId="77777777" w:rsidR="00A2468B" w:rsidRDefault="00000000" w:rsidP="00F64D44">
            <w:r>
              <w:t>Deep Linking</w:t>
            </w:r>
          </w:p>
        </w:tc>
        <w:tc>
          <w:tcPr>
            <w:tcW w:w="4320" w:type="dxa"/>
          </w:tcPr>
          <w:p w14:paraId="020B40B0" w14:textId="77777777" w:rsidR="00A2468B" w:rsidRDefault="00000000" w:rsidP="00F64D44">
            <w:r>
              <w:t>Standard Expo Linking (for sharing products via WhatsApp)</w:t>
            </w:r>
          </w:p>
        </w:tc>
      </w:tr>
      <w:tr w:rsidR="00A2468B" w14:paraId="510FBDB6" w14:textId="77777777">
        <w:tc>
          <w:tcPr>
            <w:tcW w:w="4320" w:type="dxa"/>
          </w:tcPr>
          <w:p w14:paraId="6BCEB6DB" w14:textId="77777777" w:rsidR="00A2468B" w:rsidRDefault="00000000" w:rsidP="00F64D44">
            <w:r>
              <w:t>Deployment</w:t>
            </w:r>
          </w:p>
        </w:tc>
        <w:tc>
          <w:tcPr>
            <w:tcW w:w="4320" w:type="dxa"/>
          </w:tcPr>
          <w:p w14:paraId="7449DF7D" w14:textId="77777777" w:rsidR="00A2468B" w:rsidRDefault="00000000" w:rsidP="00F64D44">
            <w:r>
              <w:t>Expo Application Services (EAS)</w:t>
            </w:r>
          </w:p>
        </w:tc>
      </w:tr>
    </w:tbl>
    <w:p w14:paraId="63EDE055" w14:textId="77777777" w:rsidR="00A2468B" w:rsidRDefault="00000000" w:rsidP="00F64D44">
      <w:pPr>
        <w:pStyle w:val="Heading1"/>
      </w:pPr>
      <w:r>
        <w:t>2. Sequential Implementation Guide</w:t>
      </w:r>
    </w:p>
    <w:p w14:paraId="37C40854" w14:textId="77777777" w:rsidR="00A2468B" w:rsidRDefault="00000000" w:rsidP="00F64D44">
      <w:pPr>
        <w:pStyle w:val="Heading2"/>
      </w:pPr>
      <w:r>
        <w:t>Phase 1: Project Initialization</w:t>
      </w:r>
    </w:p>
    <w:p w14:paraId="7680441F" w14:textId="77777777" w:rsidR="00A2468B" w:rsidRDefault="00000000" w:rsidP="00F64D44">
      <w:pPr>
        <w:spacing w:after="0"/>
      </w:pPr>
      <w:r>
        <w:t>Use 'npx create-expo-app'. Set up the project structure to share types with your web/backend using the Monorepo setup.</w:t>
      </w:r>
    </w:p>
    <w:p w14:paraId="31C24FA6" w14:textId="77777777" w:rsidR="00A2468B" w:rsidRDefault="00000000" w:rsidP="00F64D44">
      <w:pPr>
        <w:pStyle w:val="Heading2"/>
      </w:pPr>
      <w:r>
        <w:t>Phase 2: Auth &amp; Biometrics</w:t>
      </w:r>
    </w:p>
    <w:p w14:paraId="06766CD9" w14:textId="77777777" w:rsidR="00A2468B" w:rsidRDefault="00000000" w:rsidP="00F64D44">
      <w:pPr>
        <w:spacing w:after="0"/>
      </w:pPr>
      <w:r>
        <w:t>Implement Login/Signup. Integrate FaceID/Fingerprint login for a 'premium' feel for luxury items like perfumes.</w:t>
      </w:r>
    </w:p>
    <w:p w14:paraId="083A76A2" w14:textId="77777777" w:rsidR="00A2468B" w:rsidRDefault="00000000" w:rsidP="00F64D44">
      <w:pPr>
        <w:pStyle w:val="Heading2"/>
      </w:pPr>
      <w:r>
        <w:t>Phase 3: The Shopping Experience</w:t>
      </w:r>
    </w:p>
    <w:p w14:paraId="45E5E85D" w14:textId="77777777" w:rsidR="00A2468B" w:rsidRDefault="00000000" w:rsidP="00F64D44">
      <w:pPr>
        <w:spacing w:after="0"/>
      </w:pPr>
      <w:r>
        <w:t>Build the Home screen with horizontal carousels for 'New Arrivals'. Use FlashList (by Shopify) for smooth scrolling of high-count lists (e.g., Fancy items).</w:t>
      </w:r>
    </w:p>
    <w:p w14:paraId="20100484" w14:textId="77777777" w:rsidR="00A2468B" w:rsidRDefault="00000000" w:rsidP="00F64D44">
      <w:pPr>
        <w:pStyle w:val="Heading2"/>
      </w:pPr>
      <w:r>
        <w:t>Phase 4: Mobile Payments</w:t>
      </w:r>
    </w:p>
    <w:p w14:paraId="2189EF6E" w14:textId="77777777" w:rsidR="00A2468B" w:rsidRDefault="00000000" w:rsidP="00F64D44">
      <w:pPr>
        <w:spacing w:after="0"/>
      </w:pPr>
      <w:r>
        <w:t>Implement the Stripe/Razorpay Mobile SDK. This ensures a native checkout feel without redirecting to a browser.</w:t>
      </w:r>
    </w:p>
    <w:p w14:paraId="43B320A2" w14:textId="77777777" w:rsidR="00A2468B" w:rsidRDefault="00000000" w:rsidP="00F64D44">
      <w:pPr>
        <w:pStyle w:val="Heading2"/>
      </w:pPr>
      <w:r>
        <w:t>Phase 5: Push Strategy</w:t>
      </w:r>
    </w:p>
    <w:p w14:paraId="49F7C03E" w14:textId="77777777" w:rsidR="00A2468B" w:rsidRDefault="00000000" w:rsidP="00F64D44">
      <w:pPr>
        <w:spacing w:after="0"/>
      </w:pPr>
      <w:r>
        <w:t>Configure automated notifications for 'Order Dispatched' and 'Flash Sales' on Musallas or Tasbihs during festive seasons.</w:t>
      </w:r>
    </w:p>
    <w:p w14:paraId="4096D8C0" w14:textId="77777777" w:rsidR="00A2468B" w:rsidRDefault="00000000" w:rsidP="00F64D44">
      <w:pPr>
        <w:pStyle w:val="Heading2"/>
      </w:pPr>
      <w:r>
        <w:t>Phase 6: App Store Submission</w:t>
      </w:r>
    </w:p>
    <w:p w14:paraId="76060980" w14:textId="77777777" w:rsidR="00A2468B" w:rsidRDefault="00000000" w:rsidP="00F64D44">
      <w:pPr>
        <w:spacing w:after="0"/>
      </w:pPr>
      <w:r>
        <w:t>Use EAS Build to create production builds. Submit to Google Play Store and Apple App Store.</w:t>
      </w:r>
    </w:p>
    <w:p w14:paraId="60A765D7" w14:textId="77777777" w:rsidR="00A2468B" w:rsidRDefault="00000000" w:rsidP="00F64D44">
      <w:pPr>
        <w:pStyle w:val="Heading1"/>
      </w:pPr>
      <w:r>
        <w:lastRenderedPageBreak/>
        <w:t>3. App-Specific Features</w:t>
      </w:r>
    </w:p>
    <w:p w14:paraId="10FACA24" w14:textId="77777777" w:rsidR="00A2468B" w:rsidRDefault="00000000" w:rsidP="00F64D44">
      <w:pPr>
        <w:pStyle w:val="ListBullet"/>
        <w:spacing w:after="0"/>
      </w:pPr>
      <w:r>
        <w:t>Offline Mode: Allow users to view their cart and past orders without internet.</w:t>
      </w:r>
    </w:p>
    <w:p w14:paraId="0029832D" w14:textId="77777777" w:rsidR="00A2468B" w:rsidRDefault="00000000" w:rsidP="00F64D44">
      <w:pPr>
        <w:pStyle w:val="ListBullet"/>
        <w:spacing w:after="0"/>
      </w:pPr>
      <w:r>
        <w:t>Share to Social: Easy 'Share on WhatsApp' button for specific fancy items/gifts.</w:t>
      </w:r>
    </w:p>
    <w:p w14:paraId="5399FC62" w14:textId="77777777" w:rsidR="00A2468B" w:rsidRDefault="00000000" w:rsidP="00F64D44">
      <w:pPr>
        <w:pStyle w:val="ListBullet"/>
        <w:spacing w:after="0"/>
      </w:pPr>
      <w:r>
        <w:t>Wishlist Sync: Ensure the mobile wishlist is identical to the web wishlist in real-time.</w:t>
      </w:r>
    </w:p>
    <w:p w14:paraId="55742DCB" w14:textId="77777777" w:rsidR="00A2468B" w:rsidRDefault="00000000" w:rsidP="00F64D44">
      <w:pPr>
        <w:pStyle w:val="ListBullet"/>
        <w:spacing w:after="0"/>
      </w:pPr>
      <w:r>
        <w:t>Vibe Coding Tip: Use the 'Mobile MCP' to simulate different device sizes during development.</w:t>
      </w:r>
    </w:p>
    <w:sectPr w:rsidR="00A246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740031">
    <w:abstractNumId w:val="8"/>
  </w:num>
  <w:num w:numId="2" w16cid:durableId="605381921">
    <w:abstractNumId w:val="6"/>
  </w:num>
  <w:num w:numId="3" w16cid:durableId="1375344874">
    <w:abstractNumId w:val="5"/>
  </w:num>
  <w:num w:numId="4" w16cid:durableId="327909286">
    <w:abstractNumId w:val="4"/>
  </w:num>
  <w:num w:numId="5" w16cid:durableId="1784492130">
    <w:abstractNumId w:val="7"/>
  </w:num>
  <w:num w:numId="6" w16cid:durableId="413286389">
    <w:abstractNumId w:val="3"/>
  </w:num>
  <w:num w:numId="7" w16cid:durableId="1529030914">
    <w:abstractNumId w:val="2"/>
  </w:num>
  <w:num w:numId="8" w16cid:durableId="1823542404">
    <w:abstractNumId w:val="1"/>
  </w:num>
  <w:num w:numId="9" w16cid:durableId="37716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468B"/>
    <w:rsid w:val="00AA1D8D"/>
    <w:rsid w:val="00B47730"/>
    <w:rsid w:val="00CB0664"/>
    <w:rsid w:val="00F10F16"/>
    <w:rsid w:val="00F64D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7D8CE"/>
  <w14:defaultImageDpi w14:val="300"/>
  <w15:docId w15:val="{490AAA94-912D-40F3-B777-63FE8204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Maruf Adil</cp:lastModifiedBy>
  <cp:revision>3</cp:revision>
  <dcterms:created xsi:type="dcterms:W3CDTF">2013-12-23T23:15:00Z</dcterms:created>
  <dcterms:modified xsi:type="dcterms:W3CDTF">2026-05-06T14:03:00Z</dcterms:modified>
  <cp:category/>
</cp:coreProperties>
</file>