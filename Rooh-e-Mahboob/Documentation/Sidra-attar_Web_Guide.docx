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44A" w14:textId="77777777" w:rsidR="003755D2" w:rsidRDefault="00000000">
      <w:pPr>
        <w:pStyle w:val="Title"/>
        <w:jc w:val="center"/>
      </w:pPr>
      <w:r>
        <w:t>Production-Level E-commerce Website Guide</w:t>
      </w:r>
    </w:p>
    <w:p w14:paraId="468DF2AA" w14:textId="77777777" w:rsidR="003755D2" w:rsidRDefault="00000000">
      <w:pPr>
        <w:pStyle w:val="Heading1"/>
      </w:pPr>
      <w:r>
        <w:t>1. Tech Stack Overview</w:t>
      </w:r>
    </w:p>
    <w:p w14:paraId="4EA33E0C" w14:textId="77777777" w:rsidR="003755D2" w:rsidRDefault="00000000">
      <w:r>
        <w:t>Based on your preference for a high-performance, scalable web platform: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428"/>
      </w:tblGrid>
      <w:tr w:rsidR="003755D2" w14:paraId="6C61D8CD" w14:textId="77777777" w:rsidTr="00550D1F">
        <w:tc>
          <w:tcPr>
            <w:tcW w:w="4320" w:type="dxa"/>
          </w:tcPr>
          <w:p w14:paraId="6790277A" w14:textId="77777777" w:rsidR="003755D2" w:rsidRDefault="00000000">
            <w:r>
              <w:t>Component</w:t>
            </w:r>
          </w:p>
        </w:tc>
        <w:tc>
          <w:tcPr>
            <w:tcW w:w="4428" w:type="dxa"/>
          </w:tcPr>
          <w:p w14:paraId="20475A59" w14:textId="77777777" w:rsidR="003755D2" w:rsidRDefault="00000000">
            <w:r>
              <w:t>Technology</w:t>
            </w:r>
          </w:p>
        </w:tc>
      </w:tr>
      <w:tr w:rsidR="003755D2" w14:paraId="4ACCBCFC" w14:textId="77777777" w:rsidTr="00550D1F">
        <w:tc>
          <w:tcPr>
            <w:tcW w:w="4320" w:type="dxa"/>
          </w:tcPr>
          <w:p w14:paraId="00C733D3" w14:textId="77777777" w:rsidR="003755D2" w:rsidRDefault="00000000">
            <w:r>
              <w:t>Frontend</w:t>
            </w:r>
          </w:p>
        </w:tc>
        <w:tc>
          <w:tcPr>
            <w:tcW w:w="4428" w:type="dxa"/>
          </w:tcPr>
          <w:p w14:paraId="751BE929" w14:textId="5B3C8C61" w:rsidR="003755D2" w:rsidRDefault="00000000">
            <w:r>
              <w:t xml:space="preserve">React.js (with </w:t>
            </w:r>
            <w:proofErr w:type="spellStart"/>
            <w:r w:rsidR="00EA40FB">
              <w:t>React.Js</w:t>
            </w:r>
            <w:proofErr w:type="spellEnd"/>
            <w:r w:rsidR="00EA40FB">
              <w:t xml:space="preserve"> </w:t>
            </w:r>
            <w:r>
              <w:t>or Next.js for SEO)</w:t>
            </w:r>
          </w:p>
        </w:tc>
      </w:tr>
      <w:tr w:rsidR="003755D2" w14:paraId="1DDC95C5" w14:textId="77777777" w:rsidTr="00550D1F">
        <w:tc>
          <w:tcPr>
            <w:tcW w:w="4320" w:type="dxa"/>
          </w:tcPr>
          <w:p w14:paraId="2B7AF4ED" w14:textId="77777777" w:rsidR="003755D2" w:rsidRDefault="00000000">
            <w:r>
              <w:t>Backend</w:t>
            </w:r>
          </w:p>
        </w:tc>
        <w:tc>
          <w:tcPr>
            <w:tcW w:w="4428" w:type="dxa"/>
          </w:tcPr>
          <w:p w14:paraId="2712F8B9" w14:textId="77777777" w:rsidR="003755D2" w:rsidRDefault="00000000">
            <w:r>
              <w:t>Node.js &amp; Express.js</w:t>
            </w:r>
          </w:p>
        </w:tc>
      </w:tr>
      <w:tr w:rsidR="003755D2" w14:paraId="3358F940" w14:textId="77777777" w:rsidTr="00550D1F">
        <w:tc>
          <w:tcPr>
            <w:tcW w:w="4320" w:type="dxa"/>
          </w:tcPr>
          <w:p w14:paraId="326A61C3" w14:textId="77777777" w:rsidR="003755D2" w:rsidRDefault="00000000">
            <w:r>
              <w:t>Database</w:t>
            </w:r>
          </w:p>
        </w:tc>
        <w:tc>
          <w:tcPr>
            <w:tcW w:w="4428" w:type="dxa"/>
          </w:tcPr>
          <w:p w14:paraId="36353C59" w14:textId="77777777" w:rsidR="003755D2" w:rsidRDefault="00000000">
            <w:r>
              <w:t>PostgreSQL (via Supabase)</w:t>
            </w:r>
          </w:p>
        </w:tc>
      </w:tr>
      <w:tr w:rsidR="003755D2" w14:paraId="439050B4" w14:textId="77777777" w:rsidTr="00550D1F">
        <w:tc>
          <w:tcPr>
            <w:tcW w:w="4320" w:type="dxa"/>
          </w:tcPr>
          <w:p w14:paraId="775EDAB2" w14:textId="77777777" w:rsidR="003755D2" w:rsidRDefault="00000000">
            <w:r>
              <w:t>ORM</w:t>
            </w:r>
          </w:p>
        </w:tc>
        <w:tc>
          <w:tcPr>
            <w:tcW w:w="4428" w:type="dxa"/>
          </w:tcPr>
          <w:p w14:paraId="0CF8E5B0" w14:textId="77777777" w:rsidR="003755D2" w:rsidRDefault="00000000">
            <w:r>
              <w:t>Prisma (Critical for AI/Vibe Coding context)</w:t>
            </w:r>
          </w:p>
        </w:tc>
      </w:tr>
      <w:tr w:rsidR="003755D2" w14:paraId="55B2C2EC" w14:textId="77777777" w:rsidTr="00550D1F">
        <w:tc>
          <w:tcPr>
            <w:tcW w:w="4320" w:type="dxa"/>
          </w:tcPr>
          <w:p w14:paraId="1274D2F9" w14:textId="77777777" w:rsidR="003755D2" w:rsidRDefault="00000000">
            <w:r>
              <w:t>Styling</w:t>
            </w:r>
          </w:p>
        </w:tc>
        <w:tc>
          <w:tcPr>
            <w:tcW w:w="4428" w:type="dxa"/>
          </w:tcPr>
          <w:p w14:paraId="26CE5C2C" w14:textId="77777777" w:rsidR="003755D2" w:rsidRDefault="00000000">
            <w:r>
              <w:t>Tailwind CSS + Shadcn/UI</w:t>
            </w:r>
          </w:p>
        </w:tc>
      </w:tr>
      <w:tr w:rsidR="00EA40FB" w14:paraId="0C06D09C" w14:textId="77777777" w:rsidTr="00550D1F">
        <w:tc>
          <w:tcPr>
            <w:tcW w:w="4320" w:type="dxa"/>
          </w:tcPr>
          <w:p w14:paraId="7FB00643" w14:textId="57B8F90B" w:rsidR="00EA40FB" w:rsidRDefault="00EA40FB">
            <w:r>
              <w:t>Payment</w:t>
            </w:r>
          </w:p>
        </w:tc>
        <w:tc>
          <w:tcPr>
            <w:tcW w:w="4428" w:type="dxa"/>
          </w:tcPr>
          <w:p w14:paraId="1EED2DE8" w14:textId="04741406" w:rsidR="00EA40FB" w:rsidRDefault="00EA40FB">
            <w:proofErr w:type="spellStart"/>
            <w:r w:rsidRPr="00EA40FB">
              <w:t>Razorpay</w:t>
            </w:r>
            <w:proofErr w:type="spellEnd"/>
            <w:r w:rsidRPr="00EA40FB">
              <w:t>/</w:t>
            </w:r>
            <w:proofErr w:type="spellStart"/>
            <w:r w:rsidRPr="00EA40FB">
              <w:t>Cashfree</w:t>
            </w:r>
            <w:proofErr w:type="spellEnd"/>
          </w:p>
        </w:tc>
      </w:tr>
      <w:tr w:rsidR="003755D2" w14:paraId="58DCEFED" w14:textId="77777777" w:rsidTr="00550D1F">
        <w:tc>
          <w:tcPr>
            <w:tcW w:w="4320" w:type="dxa"/>
          </w:tcPr>
          <w:p w14:paraId="45ECC7C1" w14:textId="77777777" w:rsidR="003755D2" w:rsidRDefault="00000000">
            <w:r>
              <w:t>State Management</w:t>
            </w:r>
          </w:p>
        </w:tc>
        <w:tc>
          <w:tcPr>
            <w:tcW w:w="4428" w:type="dxa"/>
          </w:tcPr>
          <w:p w14:paraId="27B7FFCC" w14:textId="77777777" w:rsidR="003755D2" w:rsidRDefault="00000000">
            <w:r>
              <w:t>Zustand or Redux Toolkit</w:t>
            </w:r>
          </w:p>
        </w:tc>
      </w:tr>
      <w:tr w:rsidR="003755D2" w14:paraId="270BAA67" w14:textId="77777777" w:rsidTr="00550D1F">
        <w:tc>
          <w:tcPr>
            <w:tcW w:w="4320" w:type="dxa"/>
          </w:tcPr>
          <w:p w14:paraId="2EED477E" w14:textId="77777777" w:rsidR="003755D2" w:rsidRDefault="00000000">
            <w:r>
              <w:t>Authentication</w:t>
            </w:r>
          </w:p>
        </w:tc>
        <w:tc>
          <w:tcPr>
            <w:tcW w:w="4428" w:type="dxa"/>
          </w:tcPr>
          <w:p w14:paraId="5FDC71EE" w14:textId="77777777" w:rsidR="003755D2" w:rsidRDefault="00000000">
            <w:r>
              <w:t>Clerk (Recommended) or Firebase Auth</w:t>
            </w:r>
          </w:p>
        </w:tc>
      </w:tr>
      <w:tr w:rsidR="00EA40FB" w14:paraId="30533F3E" w14:textId="77777777" w:rsidTr="00550D1F">
        <w:tc>
          <w:tcPr>
            <w:tcW w:w="4320" w:type="dxa"/>
          </w:tcPr>
          <w:p w14:paraId="72CFEC5E" w14:textId="3D44E860" w:rsidR="00EA40FB" w:rsidRDefault="00EA40FB">
            <w:r w:rsidRPr="00EA40FB">
              <w:t>Authorization</w:t>
            </w:r>
          </w:p>
        </w:tc>
        <w:tc>
          <w:tcPr>
            <w:tcW w:w="4428" w:type="dxa"/>
          </w:tcPr>
          <w:p w14:paraId="2DABBBE0" w14:textId="2B099201" w:rsidR="00EA40FB" w:rsidRDefault="00EA40FB"/>
        </w:tc>
      </w:tr>
      <w:tr w:rsidR="00EA40FB" w14:paraId="29F42C29" w14:textId="77777777" w:rsidTr="00550D1F">
        <w:tc>
          <w:tcPr>
            <w:tcW w:w="4320" w:type="dxa"/>
          </w:tcPr>
          <w:p w14:paraId="5B4231FF" w14:textId="2D03DB97" w:rsidR="00EA40FB" w:rsidRDefault="00EA40FB">
            <w:r w:rsidRPr="00EA40FB">
              <w:t>Search &amp; Discovery</w:t>
            </w:r>
          </w:p>
        </w:tc>
        <w:tc>
          <w:tcPr>
            <w:tcW w:w="4428" w:type="dxa"/>
          </w:tcPr>
          <w:p w14:paraId="1584FD40" w14:textId="38106799" w:rsidR="00EA40FB" w:rsidRPr="00EA40FB" w:rsidRDefault="00EA40FB">
            <w:proofErr w:type="spellStart"/>
            <w:r w:rsidRPr="00EA40FB">
              <w:t>Algolia</w:t>
            </w:r>
            <w:proofErr w:type="spellEnd"/>
            <w:r w:rsidRPr="00EA40FB">
              <w:t xml:space="preserve"> or </w:t>
            </w:r>
            <w:proofErr w:type="spellStart"/>
            <w:r w:rsidRPr="00EA40FB">
              <w:t>Typesense</w:t>
            </w:r>
            <w:proofErr w:type="spellEnd"/>
          </w:p>
        </w:tc>
      </w:tr>
      <w:tr w:rsidR="003755D2" w14:paraId="523F2E08" w14:textId="77777777" w:rsidTr="00550D1F">
        <w:tc>
          <w:tcPr>
            <w:tcW w:w="4320" w:type="dxa"/>
          </w:tcPr>
          <w:p w14:paraId="0594FD53" w14:textId="77777777" w:rsidR="003755D2" w:rsidRDefault="00000000">
            <w:r>
              <w:t>Deployment</w:t>
            </w:r>
          </w:p>
        </w:tc>
        <w:tc>
          <w:tcPr>
            <w:tcW w:w="4428" w:type="dxa"/>
          </w:tcPr>
          <w:p w14:paraId="3FC70CB4" w14:textId="77777777" w:rsidR="003755D2" w:rsidRDefault="00000000">
            <w:r>
              <w:t>Vercel</w:t>
            </w:r>
          </w:p>
        </w:tc>
      </w:tr>
    </w:tbl>
    <w:p w14:paraId="5CD5BE2C" w14:textId="77777777" w:rsidR="003755D2" w:rsidRDefault="00000000">
      <w:pPr>
        <w:pStyle w:val="Heading1"/>
      </w:pPr>
      <w:r>
        <w:t>2. Sequential Implementation Guide</w:t>
      </w:r>
    </w:p>
    <w:p w14:paraId="0EED92F3" w14:textId="77777777" w:rsidR="003755D2" w:rsidRDefault="00000000">
      <w:pPr>
        <w:pStyle w:val="Heading2"/>
      </w:pPr>
      <w:r>
        <w:t>Phase 1: Environment Setup</w:t>
      </w:r>
    </w:p>
    <w:p w14:paraId="4B2B3C82" w14:textId="77777777" w:rsidR="003755D2" w:rsidRDefault="00000000">
      <w:r>
        <w:t>Initialize a Monorepo. Set up Antigravity with MCP servers (PostgreSQL MCP, GitHub MCP). Configure ESLint and Prettier for clean AI code generation.</w:t>
      </w:r>
    </w:p>
    <w:p w14:paraId="54BD24F6" w14:textId="77777777" w:rsidR="003755D2" w:rsidRDefault="00000000">
      <w:pPr>
        <w:pStyle w:val="Heading2"/>
      </w:pPr>
      <w:r>
        <w:t>Phase 2: Database Architecting</w:t>
      </w:r>
    </w:p>
    <w:p w14:paraId="773FD41F" w14:textId="77777777" w:rsidR="003755D2" w:rsidRDefault="00000000">
      <w:r>
        <w:t>Use Prisma to define models: User, Product, Category (Attar, Perfumes, etc.), Order, and Review. Deploy the schema to Supabase.</w:t>
      </w:r>
    </w:p>
    <w:p w14:paraId="66B99289" w14:textId="77777777" w:rsidR="003755D2" w:rsidRDefault="00000000">
      <w:pPr>
        <w:pStyle w:val="Heading2"/>
      </w:pPr>
      <w:r>
        <w:t>Phase 3: Backend Logic</w:t>
      </w:r>
    </w:p>
    <w:p w14:paraId="7837738C" w14:textId="77777777" w:rsidR="003755D2" w:rsidRDefault="00000000">
      <w:r>
        <w:t>Build the Express server. Implement JWT/Clerk middleware. Create REST endpoints for Products (with filters for scent notes/materials) and Cart management.</w:t>
      </w:r>
    </w:p>
    <w:p w14:paraId="0258C3A4" w14:textId="77777777" w:rsidR="003755D2" w:rsidRDefault="00000000">
      <w:pPr>
        <w:pStyle w:val="Heading2"/>
      </w:pPr>
      <w:r>
        <w:t>Phase 4: Frontend Development</w:t>
      </w:r>
    </w:p>
    <w:p w14:paraId="22560EC5" w14:textId="77777777" w:rsidR="003755D2" w:rsidRDefault="00000000">
      <w:r>
        <w:t>Build a responsive UI. Implement 'Server-Side Rendering' (if using Next.js) for SEO. Use React Query for data fetching.</w:t>
      </w:r>
    </w:p>
    <w:p w14:paraId="5A816B24" w14:textId="77777777" w:rsidR="003755D2" w:rsidRDefault="00000000">
      <w:pPr>
        <w:pStyle w:val="Heading2"/>
      </w:pPr>
      <w:r>
        <w:t>Phase 5: Payments &amp; Inventory</w:t>
      </w:r>
    </w:p>
    <w:p w14:paraId="31F8312D" w14:textId="64D0213C" w:rsidR="003755D2" w:rsidRDefault="00000000">
      <w:proofErr w:type="spellStart"/>
      <w:r>
        <w:t>Razorpay</w:t>
      </w:r>
      <w:proofErr w:type="spellEnd"/>
      <w:r w:rsidR="00EA40FB">
        <w:t>/</w:t>
      </w:r>
      <w:proofErr w:type="spellStart"/>
      <w:proofErr w:type="gramStart"/>
      <w:r w:rsidR="00EA40FB">
        <w:t>cashfree</w:t>
      </w:r>
      <w:proofErr w:type="spellEnd"/>
      <w:r w:rsidR="00EA40FB">
        <w:t xml:space="preserve"> </w:t>
      </w:r>
      <w:r>
        <w:t>.</w:t>
      </w:r>
      <w:proofErr w:type="gramEnd"/>
      <w:r>
        <w:t xml:space="preserve"> Add 'Atomic' inventory updates (using DB transactions) to prevent double-selling fancy items.</w:t>
      </w:r>
    </w:p>
    <w:p w14:paraId="198350CF" w14:textId="77777777" w:rsidR="003755D2" w:rsidRDefault="00000000">
      <w:pPr>
        <w:pStyle w:val="Heading2"/>
      </w:pPr>
      <w:r>
        <w:lastRenderedPageBreak/>
        <w:t>Phase 6: Deployment &amp; SEO</w:t>
      </w:r>
    </w:p>
    <w:p w14:paraId="5DBFD749" w14:textId="77777777" w:rsidR="003755D2" w:rsidRDefault="00000000">
      <w:r>
        <w:t>Connect the GitHub repo to Vercel. Set up Meta Tags, Sitemap, and Robots.txt for Google ranking.</w:t>
      </w:r>
    </w:p>
    <w:p w14:paraId="23B2ED4E" w14:textId="77777777" w:rsidR="003755D2" w:rsidRDefault="00000000">
      <w:pPr>
        <w:pStyle w:val="Heading1"/>
      </w:pPr>
      <w:r>
        <w:t>3. Enhancements for E-commerce Success</w:t>
      </w:r>
    </w:p>
    <w:p w14:paraId="22467E63" w14:textId="77777777" w:rsidR="003755D2" w:rsidRDefault="00000000" w:rsidP="007A13F8">
      <w:pPr>
        <w:pStyle w:val="ListBullet"/>
        <w:spacing w:after="0"/>
      </w:pPr>
      <w:r>
        <w:t>Product Discovery: Integrate Algolia for 'Search-as-you-type' functionality.</w:t>
      </w:r>
    </w:p>
    <w:p w14:paraId="056B6686" w14:textId="77777777" w:rsidR="003755D2" w:rsidRDefault="00000000" w:rsidP="007A13F8">
      <w:pPr>
        <w:pStyle w:val="ListBullet"/>
        <w:spacing w:after="0"/>
      </w:pPr>
      <w:r>
        <w:t>Image Optimization: Use Cloudinary for automated resizing of ornament/gift photos.</w:t>
      </w:r>
    </w:p>
    <w:p w14:paraId="0448CBE5" w14:textId="77777777" w:rsidR="003755D2" w:rsidRDefault="00000000" w:rsidP="007A13F8">
      <w:pPr>
        <w:pStyle w:val="ListBullet"/>
        <w:spacing w:after="0"/>
      </w:pPr>
      <w:r>
        <w:t>Analytics: Integrate Google Analytics 4 and Hotjar to see where customers drop off.</w:t>
      </w:r>
    </w:p>
    <w:p w14:paraId="77C2BFEB" w14:textId="77777777" w:rsidR="003755D2" w:rsidRDefault="00000000" w:rsidP="007A13F8">
      <w:pPr>
        <w:pStyle w:val="ListBullet"/>
        <w:spacing w:after="0"/>
      </w:pPr>
      <w:r>
        <w:t>Gift Features: Add a 'Gift Wrap' checkbox at checkout for the 'Gifts' category.</w:t>
      </w:r>
    </w:p>
    <w:p w14:paraId="526F7AC4" w14:textId="2566F4A1" w:rsidR="007A13F8" w:rsidRDefault="007A13F8" w:rsidP="007A13F8">
      <w:pPr>
        <w:pStyle w:val="ListBullet"/>
      </w:pPr>
      <w:r w:rsidRPr="00EA40FB">
        <w:t>Authorization</w:t>
      </w:r>
      <w:r>
        <w:t xml:space="preserve">:  </w:t>
      </w:r>
      <w:r w:rsidRPr="00EA40FB">
        <w:t>Use Role-Based Access Control (RBAC)</w:t>
      </w:r>
      <w:r>
        <w:t xml:space="preserve"> </w:t>
      </w:r>
      <w:r w:rsidRPr="007A13F8">
        <w:t>to separate "Customer" views from "Admin/Vendor" dashboards.</w:t>
      </w:r>
    </w:p>
    <w:p w14:paraId="22FD0B63" w14:textId="77777777" w:rsidR="007A13F8" w:rsidRDefault="007A13F8" w:rsidP="007A13F8">
      <w:pPr>
        <w:pStyle w:val="ListBullet"/>
        <w:spacing w:after="0"/>
      </w:pPr>
    </w:p>
    <w:p w14:paraId="50D8A4D3" w14:textId="77777777" w:rsidR="007A13F8" w:rsidRDefault="007A13F8" w:rsidP="00EA40FB"/>
    <w:p w14:paraId="59726465" w14:textId="77777777" w:rsidR="007A13F8" w:rsidRDefault="007A13F8" w:rsidP="00EA40FB"/>
    <w:sectPr w:rsidR="007A1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332355">
    <w:abstractNumId w:val="8"/>
  </w:num>
  <w:num w:numId="2" w16cid:durableId="98186961">
    <w:abstractNumId w:val="6"/>
  </w:num>
  <w:num w:numId="3" w16cid:durableId="1909149222">
    <w:abstractNumId w:val="5"/>
  </w:num>
  <w:num w:numId="4" w16cid:durableId="77751098">
    <w:abstractNumId w:val="4"/>
  </w:num>
  <w:num w:numId="5" w16cid:durableId="1880118637">
    <w:abstractNumId w:val="7"/>
  </w:num>
  <w:num w:numId="6" w16cid:durableId="138037368">
    <w:abstractNumId w:val="3"/>
  </w:num>
  <w:num w:numId="7" w16cid:durableId="1100220549">
    <w:abstractNumId w:val="2"/>
  </w:num>
  <w:num w:numId="8" w16cid:durableId="1267153529">
    <w:abstractNumId w:val="1"/>
  </w:num>
  <w:num w:numId="9" w16cid:durableId="17742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530"/>
    <w:rsid w:val="0015074B"/>
    <w:rsid w:val="0029639D"/>
    <w:rsid w:val="00326F90"/>
    <w:rsid w:val="003755D2"/>
    <w:rsid w:val="00376341"/>
    <w:rsid w:val="00550D1F"/>
    <w:rsid w:val="007A13F8"/>
    <w:rsid w:val="00AA1D8D"/>
    <w:rsid w:val="00AD5145"/>
    <w:rsid w:val="00B47730"/>
    <w:rsid w:val="00CB0664"/>
    <w:rsid w:val="00EA4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5CA01"/>
  <w14:defaultImageDpi w14:val="300"/>
  <w15:docId w15:val="{B86280D2-1630-49E4-B9A1-4916B321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Maruf Adil</cp:lastModifiedBy>
  <cp:revision>4</cp:revision>
  <dcterms:created xsi:type="dcterms:W3CDTF">2013-12-23T23:15:00Z</dcterms:created>
  <dcterms:modified xsi:type="dcterms:W3CDTF">2026-05-27T05:56:00Z</dcterms:modified>
  <cp:category/>
</cp:coreProperties>
</file>